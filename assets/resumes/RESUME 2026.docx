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4B3D1" w14:textId="77777777" w:rsidR="0099215C" w:rsidRPr="000E45A9" w:rsidRDefault="00F8637E">
      <w:pPr>
        <w:jc w:val="center"/>
        <w:rPr>
          <w:rFonts w:ascii="Amasis MT Pro" w:hAnsi="Amasis MT Pro"/>
        </w:rPr>
      </w:pPr>
      <w:r w:rsidRPr="000E45A9">
        <w:rPr>
          <w:rFonts w:ascii="Amasis MT Pro" w:hAnsi="Amasis MT Pro"/>
          <w:b/>
          <w:sz w:val="32"/>
        </w:rPr>
        <w:t>Christopher M. Donnelly</w:t>
      </w:r>
    </w:p>
    <w:p w14:paraId="48E34366" w14:textId="77777777" w:rsidR="0099215C" w:rsidRPr="000E45A9" w:rsidRDefault="00F8637E">
      <w:pPr>
        <w:jc w:val="center"/>
        <w:rPr>
          <w:rFonts w:ascii="Amasis MT Pro" w:hAnsi="Amasis MT Pro"/>
        </w:rPr>
      </w:pPr>
      <w:r w:rsidRPr="000E45A9">
        <w:rPr>
          <w:rFonts w:ascii="Amasis MT Pro" w:hAnsi="Amasis MT Pro"/>
        </w:rPr>
        <w:t>Tampa, FL | (585) 774-1430 | chris.m.donnelly@icloud.com</w:t>
      </w:r>
      <w:r w:rsidRPr="000E45A9">
        <w:rPr>
          <w:rFonts w:ascii="Amasis MT Pro" w:hAnsi="Amasis MT Pro"/>
        </w:rPr>
        <w:br/>
        <w:t>Basic Conversational Spanish | PADI Open Water Diver</w:t>
      </w:r>
    </w:p>
    <w:p w14:paraId="519D7E2A" w14:textId="77777777" w:rsidR="0099215C" w:rsidRPr="000E45A9" w:rsidRDefault="00F8637E">
      <w:pPr>
        <w:pStyle w:val="Heading2"/>
        <w:rPr>
          <w:rFonts w:ascii="Amasis MT Pro" w:hAnsi="Amasis MT Pro"/>
        </w:rPr>
      </w:pPr>
      <w:r w:rsidRPr="000E45A9">
        <w:rPr>
          <w:rFonts w:ascii="Amasis MT Pro" w:hAnsi="Amasis MT Pro"/>
        </w:rPr>
        <w:t>Objective</w:t>
      </w:r>
    </w:p>
    <w:p w14:paraId="21FDF07E" w14:textId="5A90A283" w:rsidR="0099215C" w:rsidRPr="000E45A9" w:rsidRDefault="00D00933">
      <w:pPr>
        <w:rPr>
          <w:rFonts w:ascii="Amasis MT Pro" w:hAnsi="Amasis MT Pro"/>
        </w:rPr>
      </w:pPr>
      <w:r w:rsidRPr="000E45A9">
        <w:rPr>
          <w:rFonts w:ascii="Amasis MT Pro" w:hAnsi="Amasis MT Pro" w:cs="Times New Roman"/>
        </w:rPr>
        <w:t>Motivated, hardworking, and personable individual seeking a deckhand position. Brings strong customer-service experience, hands-on outdoor work, and a growing background in marine science. Committed to exceptional guest experiences, vessel cleanliness, safety, and professional teamwork</w:t>
      </w:r>
      <w:r w:rsidR="00F8637E" w:rsidRPr="000E45A9">
        <w:rPr>
          <w:rFonts w:ascii="Amasis MT Pro" w:hAnsi="Amasis MT Pro"/>
        </w:rPr>
        <w:t>.</w:t>
      </w:r>
    </w:p>
    <w:p w14:paraId="25FFE672" w14:textId="77777777" w:rsidR="0099215C" w:rsidRPr="000E45A9" w:rsidRDefault="00F8637E">
      <w:pPr>
        <w:pStyle w:val="Heading2"/>
        <w:rPr>
          <w:rFonts w:ascii="Amasis MT Pro" w:hAnsi="Amasis MT Pro"/>
        </w:rPr>
      </w:pPr>
      <w:r w:rsidRPr="000E45A9">
        <w:rPr>
          <w:rFonts w:ascii="Amasis MT Pro" w:hAnsi="Amasis MT Pro"/>
        </w:rPr>
        <w:t>Education</w:t>
      </w:r>
    </w:p>
    <w:p w14:paraId="653860A1" w14:textId="77777777" w:rsidR="0099215C" w:rsidRPr="000E45A9" w:rsidRDefault="00F8637E">
      <w:pPr>
        <w:rPr>
          <w:rFonts w:ascii="Amasis MT Pro" w:hAnsi="Amasis MT Pro"/>
        </w:rPr>
      </w:pPr>
      <w:r w:rsidRPr="000E45A9">
        <w:rPr>
          <w:rFonts w:ascii="Amasis MT Pro" w:hAnsi="Amasis MT Pro"/>
          <w:b/>
        </w:rPr>
        <w:t>University of Tampa — Tampa, FL</w:t>
      </w:r>
      <w:r w:rsidRPr="000E45A9">
        <w:rPr>
          <w:rFonts w:ascii="Amasis MT Pro" w:hAnsi="Amasis MT Pro"/>
          <w:b/>
        </w:rPr>
        <w:br/>
      </w:r>
      <w:r w:rsidRPr="000E45A9">
        <w:rPr>
          <w:rFonts w:ascii="Amasis MT Pro" w:hAnsi="Amasis MT Pro"/>
        </w:rPr>
        <w:t>Bachelor of Science in Marine Science – Biology, Spanish Minor (Honors Program)</w:t>
      </w:r>
      <w:r w:rsidRPr="000E45A9">
        <w:rPr>
          <w:rFonts w:ascii="Amasis MT Pro" w:hAnsi="Amasis MT Pro"/>
        </w:rPr>
        <w:br/>
        <w:t>Anticipated Graduation: 2028</w:t>
      </w:r>
      <w:r w:rsidRPr="000E45A9">
        <w:rPr>
          <w:rFonts w:ascii="Amasis MT Pro" w:hAnsi="Amasis MT Pro"/>
        </w:rPr>
        <w:br/>
      </w:r>
      <w:r w:rsidRPr="000E45A9">
        <w:rPr>
          <w:rFonts w:ascii="Amasis MT Pro" w:hAnsi="Amasis MT Pro"/>
        </w:rPr>
        <w:br/>
      </w:r>
      <w:r w:rsidRPr="000E45A9">
        <w:rPr>
          <w:rFonts w:ascii="Amasis MT Pro" w:hAnsi="Amasis MT Pro"/>
          <w:b/>
        </w:rPr>
        <w:t>Victor High School — Victor, NY</w:t>
      </w:r>
      <w:r w:rsidRPr="000E45A9">
        <w:rPr>
          <w:rFonts w:ascii="Amasis MT Pro" w:hAnsi="Amasis MT Pro"/>
          <w:b/>
        </w:rPr>
        <w:br/>
      </w:r>
      <w:r w:rsidRPr="000E45A9">
        <w:rPr>
          <w:rFonts w:ascii="Amasis MT Pro" w:hAnsi="Amasis MT Pro"/>
        </w:rPr>
        <w:t>High School Diploma, Magna Cum Laude (2024)</w:t>
      </w:r>
      <w:r w:rsidRPr="000E45A9">
        <w:rPr>
          <w:rFonts w:ascii="Amasis MT Pro" w:hAnsi="Amasis MT Pro"/>
        </w:rPr>
        <w:br/>
        <w:t>Spanish Honor Society; NYS Seal of Biliteracy; Varsity Ice Hockey (Captain), Varsity Football, Varsity Baseball; DECA Club Officer</w:t>
      </w:r>
    </w:p>
    <w:p w14:paraId="3EDFE9B0" w14:textId="77777777" w:rsidR="0099215C" w:rsidRPr="000E45A9" w:rsidRDefault="00F8637E">
      <w:pPr>
        <w:pStyle w:val="Heading2"/>
        <w:rPr>
          <w:rFonts w:ascii="Amasis MT Pro" w:hAnsi="Amasis MT Pro"/>
        </w:rPr>
      </w:pPr>
      <w:r w:rsidRPr="000E45A9">
        <w:rPr>
          <w:rFonts w:ascii="Amasis MT Pro" w:hAnsi="Amasis MT Pro"/>
        </w:rPr>
        <w:t>Experience</w:t>
      </w:r>
    </w:p>
    <w:p w14:paraId="2F14DFAD" w14:textId="7B7C2AB6" w:rsidR="0099215C" w:rsidRPr="000E45A9" w:rsidRDefault="00F8637E">
      <w:pPr>
        <w:rPr>
          <w:rFonts w:ascii="Amasis MT Pro" w:hAnsi="Amasis MT Pro"/>
        </w:rPr>
      </w:pPr>
      <w:r w:rsidRPr="000E45A9">
        <w:rPr>
          <w:rFonts w:ascii="Amasis MT Pro" w:hAnsi="Amasis MT Pro"/>
          <w:b/>
        </w:rPr>
        <w:t>Footwear Associate — Dick’s House of Sport, Victor, NY &amp; Tampa, FL</w:t>
      </w:r>
      <w:r w:rsidRPr="000E45A9">
        <w:rPr>
          <w:rFonts w:ascii="Amasis MT Pro" w:hAnsi="Amasis MT Pro"/>
          <w:b/>
        </w:rPr>
        <w:br/>
      </w:r>
      <w:r w:rsidRPr="000E45A9">
        <w:rPr>
          <w:rFonts w:ascii="Amasis MT Pro" w:hAnsi="Amasis MT Pro"/>
        </w:rPr>
        <w:t>March 2024 – Present</w:t>
      </w:r>
    </w:p>
    <w:p w14:paraId="4ED5C86A" w14:textId="1507FB32" w:rsidR="0099215C" w:rsidRPr="00DE50F1" w:rsidRDefault="005F481F">
      <w:pPr>
        <w:pStyle w:val="ListBullet"/>
        <w:rPr>
          <w:rFonts w:ascii="Amasis MT Pro" w:hAnsi="Amasis MT Pro"/>
        </w:rPr>
      </w:pPr>
      <w:r w:rsidRPr="00E20779">
        <w:rPr>
          <w:rFonts w:ascii="Amasis MT Pro" w:hAnsi="Amasis MT Pro" w:cs="Times New Roman"/>
        </w:rPr>
        <w:t>Deliver personalized, high-level customer service focused on comfort, fit, and performance.</w:t>
      </w:r>
    </w:p>
    <w:p w14:paraId="7A7658CE" w14:textId="11BCD1AA" w:rsidR="0099215C" w:rsidRPr="00DE50F1" w:rsidRDefault="00947820">
      <w:pPr>
        <w:pStyle w:val="ListBullet"/>
        <w:rPr>
          <w:rFonts w:ascii="Amasis MT Pro" w:hAnsi="Amasis MT Pro"/>
        </w:rPr>
      </w:pPr>
      <w:r w:rsidRPr="00E20779">
        <w:rPr>
          <w:rFonts w:ascii="Amasis MT Pro" w:hAnsi="Amasis MT Pro" w:cs="Times New Roman"/>
        </w:rPr>
        <w:t>Maintain a clean, organized environment and assist a diverse clientele with professionalism.</w:t>
      </w:r>
    </w:p>
    <w:p w14:paraId="2939CFEC" w14:textId="10615C05" w:rsidR="0099215C" w:rsidRPr="00DE50F1" w:rsidRDefault="00312345">
      <w:pPr>
        <w:pStyle w:val="ListBullet"/>
        <w:rPr>
          <w:rFonts w:ascii="Amasis MT Pro" w:hAnsi="Amasis MT Pro"/>
        </w:rPr>
      </w:pPr>
      <w:r w:rsidRPr="00E20779">
        <w:rPr>
          <w:rFonts w:ascii="Amasis MT Pro" w:hAnsi="Amasis MT Pro" w:cs="Times New Roman"/>
        </w:rPr>
        <w:t>Collaborate with teams across multiple locations to uphold consistent service standards.</w:t>
      </w:r>
    </w:p>
    <w:p w14:paraId="29EA5898" w14:textId="69A69CA5" w:rsidR="0099215C" w:rsidRPr="000E45A9" w:rsidRDefault="00F8637E">
      <w:pPr>
        <w:rPr>
          <w:rFonts w:ascii="Amasis MT Pro" w:hAnsi="Amasis MT Pro"/>
        </w:rPr>
      </w:pPr>
      <w:r w:rsidRPr="000E45A9">
        <w:rPr>
          <w:rFonts w:ascii="Amasis MT Pro" w:hAnsi="Amasis MT Pro"/>
          <w:b/>
        </w:rPr>
        <w:t>Skills Coach — Strong Hockey, Rochester, NY</w:t>
      </w:r>
      <w:r w:rsidRPr="000E45A9">
        <w:rPr>
          <w:rFonts w:ascii="Amasis MT Pro" w:hAnsi="Amasis MT Pro"/>
          <w:b/>
        </w:rPr>
        <w:br/>
      </w:r>
      <w:r w:rsidRPr="000E45A9">
        <w:rPr>
          <w:rFonts w:ascii="Amasis MT Pro" w:hAnsi="Amasis MT Pro"/>
        </w:rPr>
        <w:t>November 2023 – April 2024</w:t>
      </w:r>
    </w:p>
    <w:p w14:paraId="7D953A94" w14:textId="77777777" w:rsidR="0012134E" w:rsidRPr="00DE50F1" w:rsidRDefault="00312345">
      <w:pPr>
        <w:pStyle w:val="ListBullet"/>
        <w:rPr>
          <w:rFonts w:ascii="Amasis MT Pro" w:hAnsi="Amasis MT Pro"/>
        </w:rPr>
      </w:pPr>
      <w:r w:rsidRPr="00E20779">
        <w:rPr>
          <w:rFonts w:ascii="Amasis MT Pro" w:hAnsi="Amasis MT Pro" w:cs="Times New Roman"/>
        </w:rPr>
        <w:t>Coached youth athletes while demonstrating patience, leadership, and clear communication.</w:t>
      </w:r>
    </w:p>
    <w:p w14:paraId="503A7B88" w14:textId="4ADB8CAC" w:rsidR="0099215C" w:rsidRPr="00DE50F1" w:rsidRDefault="0012134E">
      <w:pPr>
        <w:pStyle w:val="ListBullet"/>
        <w:rPr>
          <w:rFonts w:ascii="Amasis MT Pro" w:hAnsi="Amasis MT Pro"/>
        </w:rPr>
      </w:pPr>
      <w:r w:rsidRPr="00E20779">
        <w:rPr>
          <w:rFonts w:ascii="Amasis MT Pro" w:hAnsi="Amasis MT Pro" w:cs="Times New Roman"/>
        </w:rPr>
        <w:t>Maintained safety, structure, and a positive environment for players and families.</w:t>
      </w:r>
    </w:p>
    <w:p w14:paraId="65913DF9" w14:textId="7E08E50C" w:rsidR="00C122D0" w:rsidRDefault="00C629CD" w:rsidP="00DE50F1">
      <w:pPr>
        <w:pStyle w:val="ListBullet"/>
        <w:rPr>
          <w:rFonts w:ascii="Amasis MT Pro" w:hAnsi="Amasis MT Pro"/>
        </w:rPr>
      </w:pPr>
      <w:r w:rsidRPr="00E20779">
        <w:rPr>
          <w:rFonts w:ascii="Amasis MT Pro" w:hAnsi="Amasis MT Pro" w:cs="Times New Roman"/>
        </w:rPr>
        <w:t>Built trust and support through a calm, guest-oriented approach.</w:t>
      </w:r>
    </w:p>
    <w:p w14:paraId="04587DBC" w14:textId="77777777" w:rsidR="00DE50F1" w:rsidRDefault="00DE50F1" w:rsidP="00DE50F1">
      <w:pPr>
        <w:pStyle w:val="ListBullet"/>
        <w:numPr>
          <w:ilvl w:val="0"/>
          <w:numId w:val="0"/>
        </w:numPr>
        <w:ind w:left="360" w:hanging="360"/>
        <w:rPr>
          <w:rFonts w:ascii="Amasis MT Pro" w:hAnsi="Amasis MT Pro"/>
        </w:rPr>
      </w:pPr>
    </w:p>
    <w:p w14:paraId="0996147A" w14:textId="77777777" w:rsidR="00DE50F1" w:rsidRDefault="00DE50F1" w:rsidP="00DE50F1">
      <w:pPr>
        <w:pStyle w:val="ListBullet"/>
        <w:numPr>
          <w:ilvl w:val="0"/>
          <w:numId w:val="0"/>
        </w:numPr>
        <w:ind w:left="360" w:hanging="360"/>
        <w:rPr>
          <w:rFonts w:ascii="Amasis MT Pro" w:hAnsi="Amasis MT Pro"/>
        </w:rPr>
      </w:pPr>
    </w:p>
    <w:p w14:paraId="503F5026" w14:textId="77777777" w:rsidR="00DE50F1" w:rsidRDefault="00DE50F1" w:rsidP="00DE50F1">
      <w:pPr>
        <w:pStyle w:val="ListBullet"/>
        <w:numPr>
          <w:ilvl w:val="0"/>
          <w:numId w:val="0"/>
        </w:numPr>
        <w:ind w:left="360" w:hanging="360"/>
        <w:rPr>
          <w:rFonts w:ascii="Amasis MT Pro" w:hAnsi="Amasis MT Pro"/>
        </w:rPr>
      </w:pPr>
    </w:p>
    <w:p w14:paraId="2260AE12" w14:textId="77777777" w:rsidR="00DE50F1" w:rsidRPr="00DE50F1" w:rsidRDefault="00DE50F1" w:rsidP="00DE50F1">
      <w:pPr>
        <w:pStyle w:val="ListBullet"/>
        <w:numPr>
          <w:ilvl w:val="0"/>
          <w:numId w:val="0"/>
        </w:numPr>
        <w:ind w:left="360" w:hanging="360"/>
        <w:rPr>
          <w:rFonts w:ascii="Amasis MT Pro" w:hAnsi="Amasis MT Pro"/>
        </w:rPr>
      </w:pPr>
    </w:p>
    <w:p w14:paraId="6EA1F7CE" w14:textId="37D46240" w:rsidR="0099215C" w:rsidRPr="000E45A9" w:rsidRDefault="00F8637E">
      <w:pPr>
        <w:rPr>
          <w:rFonts w:ascii="Amasis MT Pro" w:hAnsi="Amasis MT Pro"/>
        </w:rPr>
      </w:pPr>
      <w:r w:rsidRPr="000E45A9">
        <w:rPr>
          <w:rFonts w:ascii="Amasis MT Pro" w:hAnsi="Amasis MT Pro"/>
          <w:b/>
        </w:rPr>
        <w:lastRenderedPageBreak/>
        <w:t>Camp Counselor — Canandaigua Parks &amp; Recreation, Canandaigua, NY</w:t>
      </w:r>
      <w:r w:rsidRPr="000E45A9">
        <w:rPr>
          <w:rFonts w:ascii="Amasis MT Pro" w:hAnsi="Amasis MT Pro"/>
          <w:b/>
        </w:rPr>
        <w:br/>
      </w:r>
      <w:r w:rsidRPr="000E45A9">
        <w:rPr>
          <w:rFonts w:ascii="Amasis MT Pro" w:hAnsi="Amasis MT Pro"/>
        </w:rPr>
        <w:t>June 2023 – August 2023</w:t>
      </w:r>
    </w:p>
    <w:p w14:paraId="56AC8D26" w14:textId="206C14C1" w:rsidR="0099215C" w:rsidRPr="006A362A" w:rsidRDefault="000B3007" w:rsidP="000B3007">
      <w:pPr>
        <w:pStyle w:val="ListBullet"/>
        <w:rPr>
          <w:rFonts w:ascii="Amasis MT Pro" w:hAnsi="Amasis MT Pro"/>
        </w:rPr>
      </w:pPr>
      <w:r w:rsidRPr="006A362A">
        <w:rPr>
          <w:rFonts w:ascii="Amasis MT Pro" w:hAnsi="Amasis MT Pro"/>
        </w:rPr>
        <w:t>Led outdoor activities for 30+ children; ensured safety, participation, and smooth coordination.</w:t>
      </w:r>
    </w:p>
    <w:p w14:paraId="34AFD9A0" w14:textId="7AE7967E" w:rsidR="0099215C" w:rsidRPr="006A362A" w:rsidRDefault="000A0403">
      <w:pPr>
        <w:pStyle w:val="ListBullet"/>
        <w:rPr>
          <w:rFonts w:ascii="Amasis MT Pro" w:hAnsi="Amasis MT Pro"/>
        </w:rPr>
      </w:pPr>
      <w:r w:rsidRPr="00E20779">
        <w:rPr>
          <w:rFonts w:ascii="Amasis MT Pro" w:hAnsi="Amasis MT Pro" w:cs="Times New Roman"/>
        </w:rPr>
        <w:t>Developed strong situational awareness and conflict-resolution skills.</w:t>
      </w:r>
    </w:p>
    <w:p w14:paraId="45A1623E" w14:textId="01386DD4" w:rsidR="000A0403" w:rsidRPr="006A362A" w:rsidRDefault="00FC63A3">
      <w:pPr>
        <w:pStyle w:val="ListBullet"/>
        <w:rPr>
          <w:rFonts w:ascii="Amasis MT Pro" w:hAnsi="Amasis MT Pro"/>
        </w:rPr>
      </w:pPr>
      <w:r w:rsidRPr="00E20779">
        <w:rPr>
          <w:rFonts w:ascii="Amasis MT Pro" w:hAnsi="Amasis MT Pro" w:cs="Times New Roman"/>
        </w:rPr>
        <w:t>Created a positive, welcoming atmosphere for all participants.</w:t>
      </w:r>
    </w:p>
    <w:p w14:paraId="593C9B67" w14:textId="69C9F1D6" w:rsidR="0099215C" w:rsidRPr="000E45A9" w:rsidRDefault="00F8637E">
      <w:pPr>
        <w:rPr>
          <w:rFonts w:ascii="Amasis MT Pro" w:hAnsi="Amasis MT Pro"/>
        </w:rPr>
      </w:pPr>
      <w:r w:rsidRPr="000E45A9">
        <w:rPr>
          <w:rFonts w:ascii="Amasis MT Pro" w:hAnsi="Amasis MT Pro"/>
          <w:b/>
        </w:rPr>
        <w:t>Loading Area Associate — Bristol’s Garden Center, Victor, NY</w:t>
      </w:r>
      <w:r w:rsidRPr="000E45A9">
        <w:rPr>
          <w:rFonts w:ascii="Amasis MT Pro" w:hAnsi="Amasis MT Pro"/>
          <w:b/>
        </w:rPr>
        <w:br/>
      </w:r>
      <w:r w:rsidRPr="000E45A9">
        <w:rPr>
          <w:rFonts w:ascii="Amasis MT Pro" w:hAnsi="Amasis MT Pro"/>
        </w:rPr>
        <w:t>March 2023 – June 2023</w:t>
      </w:r>
    </w:p>
    <w:p w14:paraId="052294D0" w14:textId="76AEC5C2" w:rsidR="0099215C" w:rsidRPr="006A362A" w:rsidRDefault="00387DEA">
      <w:pPr>
        <w:pStyle w:val="ListBullet"/>
        <w:rPr>
          <w:rFonts w:ascii="Amasis MT Pro" w:hAnsi="Amasis MT Pro"/>
        </w:rPr>
      </w:pPr>
      <w:r w:rsidRPr="00E20779">
        <w:rPr>
          <w:rFonts w:ascii="Amasis MT Pro" w:hAnsi="Amasis MT Pro" w:cs="Times New Roman"/>
        </w:rPr>
        <w:t>Assisted customers by safely lifting and loading heavy materials.</w:t>
      </w:r>
    </w:p>
    <w:p w14:paraId="1AB3B39A" w14:textId="6138892C" w:rsidR="0099215C" w:rsidRPr="006A362A" w:rsidRDefault="00387DEA">
      <w:pPr>
        <w:pStyle w:val="ListBullet"/>
        <w:rPr>
          <w:rFonts w:ascii="Amasis MT Pro" w:hAnsi="Amasis MT Pro"/>
        </w:rPr>
      </w:pPr>
      <w:r w:rsidRPr="00E20779">
        <w:rPr>
          <w:rFonts w:ascii="Amasis MT Pro" w:hAnsi="Amasis MT Pro" w:cs="Times New Roman"/>
        </w:rPr>
        <w:t>Worked efficiently outdoors in all conditions, prioritizing safety and organization.</w:t>
      </w:r>
    </w:p>
    <w:p w14:paraId="3BD75618" w14:textId="272C9FE4" w:rsidR="001D719C" w:rsidRPr="000E45A9" w:rsidRDefault="001D719C">
      <w:pPr>
        <w:pStyle w:val="ListBullet"/>
        <w:rPr>
          <w:rFonts w:ascii="Amasis MT Pro" w:hAnsi="Amasis MT Pro"/>
        </w:rPr>
      </w:pPr>
      <w:r w:rsidRPr="00E20779">
        <w:rPr>
          <w:rFonts w:ascii="Amasis MT Pro" w:hAnsi="Amasis MT Pro" w:cs="Times New Roman"/>
        </w:rPr>
        <w:t>Provided fast and helpful service in a high-activity environment.</w:t>
      </w:r>
    </w:p>
    <w:p w14:paraId="7AFDCBB8" w14:textId="034F8E9D" w:rsidR="0099215C" w:rsidRPr="000E45A9" w:rsidRDefault="00F8637E">
      <w:pPr>
        <w:rPr>
          <w:rFonts w:ascii="Amasis MT Pro" w:hAnsi="Amasis MT Pro"/>
        </w:rPr>
      </w:pPr>
      <w:r w:rsidRPr="000E45A9">
        <w:rPr>
          <w:rFonts w:ascii="Amasis MT Pro" w:hAnsi="Amasis MT Pro"/>
          <w:b/>
        </w:rPr>
        <w:t>Contractor Assistant — Loyd Contracting, Victor, NY</w:t>
      </w:r>
      <w:r w:rsidRPr="000E45A9">
        <w:rPr>
          <w:rFonts w:ascii="Amasis MT Pro" w:hAnsi="Amasis MT Pro"/>
          <w:b/>
        </w:rPr>
        <w:br/>
      </w:r>
      <w:r w:rsidRPr="000E45A9">
        <w:rPr>
          <w:rFonts w:ascii="Amasis MT Pro" w:hAnsi="Amasis MT Pro"/>
        </w:rPr>
        <w:t>June 2021 – September 2021</w:t>
      </w:r>
    </w:p>
    <w:p w14:paraId="757D5B8F" w14:textId="22DD0F4F" w:rsidR="0099215C" w:rsidRPr="006A362A" w:rsidRDefault="00491A62">
      <w:pPr>
        <w:pStyle w:val="ListBullet"/>
        <w:rPr>
          <w:rFonts w:ascii="Amasis MT Pro" w:hAnsi="Amasis MT Pro"/>
        </w:rPr>
      </w:pPr>
      <w:r w:rsidRPr="00E20779">
        <w:rPr>
          <w:rFonts w:ascii="Amasis MT Pro" w:hAnsi="Amasis MT Pro" w:cs="Times New Roman"/>
        </w:rPr>
        <w:t>Supported carpentry, landscaping, and general labor tasks requiring strength and attention to detail.</w:t>
      </w:r>
    </w:p>
    <w:p w14:paraId="652E779B" w14:textId="7C265F19" w:rsidR="0099215C" w:rsidRPr="006A362A" w:rsidRDefault="003A67B2">
      <w:pPr>
        <w:pStyle w:val="ListBullet"/>
        <w:rPr>
          <w:rFonts w:ascii="Amasis MT Pro" w:hAnsi="Amasis MT Pro"/>
        </w:rPr>
      </w:pPr>
      <w:r w:rsidRPr="00E20779">
        <w:rPr>
          <w:rFonts w:ascii="Amasis MT Pro" w:hAnsi="Amasis MT Pro" w:cs="Times New Roman"/>
        </w:rPr>
        <w:t>Handled tools safely and performed basic maintenance-style tasks.</w:t>
      </w:r>
    </w:p>
    <w:p w14:paraId="5086B626" w14:textId="003AB4B6" w:rsidR="003A67B2" w:rsidRPr="000E45A9" w:rsidRDefault="003A67B2">
      <w:pPr>
        <w:pStyle w:val="ListBullet"/>
        <w:rPr>
          <w:rFonts w:ascii="Amasis MT Pro" w:hAnsi="Amasis MT Pro"/>
        </w:rPr>
      </w:pPr>
      <w:r w:rsidRPr="00E20779">
        <w:rPr>
          <w:rFonts w:ascii="Amasis MT Pro" w:hAnsi="Amasis MT Pro" w:cs="Times New Roman"/>
        </w:rPr>
        <w:t>Worked reliably as part of a small, coordinated team.</w:t>
      </w:r>
    </w:p>
    <w:p w14:paraId="42AF5C7C" w14:textId="1E1ED7C8" w:rsidR="0099215C" w:rsidRPr="000E45A9" w:rsidRDefault="00F8637E">
      <w:pPr>
        <w:rPr>
          <w:rFonts w:ascii="Amasis MT Pro" w:hAnsi="Amasis MT Pro"/>
        </w:rPr>
      </w:pPr>
      <w:r w:rsidRPr="000E45A9">
        <w:rPr>
          <w:rFonts w:ascii="Amasis MT Pro" w:hAnsi="Amasis MT Pro"/>
          <w:b/>
        </w:rPr>
        <w:t>Volunteer Student Helper — Victor Primary School, Victor, NY</w:t>
      </w:r>
      <w:r w:rsidRPr="000E45A9">
        <w:rPr>
          <w:rFonts w:ascii="Amasis MT Pro" w:hAnsi="Amasis MT Pro"/>
          <w:b/>
        </w:rPr>
        <w:br/>
      </w:r>
      <w:r w:rsidRPr="000E45A9">
        <w:rPr>
          <w:rFonts w:ascii="Amasis MT Pro" w:hAnsi="Amasis MT Pro"/>
        </w:rPr>
        <w:t>November 2021 – June 2024</w:t>
      </w:r>
    </w:p>
    <w:p w14:paraId="5C7BDF75" w14:textId="532698D0" w:rsidR="0099215C" w:rsidRPr="000E45A9" w:rsidRDefault="00F8637E">
      <w:pPr>
        <w:pStyle w:val="ListBullet"/>
        <w:rPr>
          <w:rFonts w:ascii="Amasis MT Pro" w:hAnsi="Amasis MT Pro"/>
        </w:rPr>
      </w:pPr>
      <w:r w:rsidRPr="000E45A9">
        <w:rPr>
          <w:rFonts w:ascii="Amasis MT Pro" w:hAnsi="Amasis MT Pro"/>
        </w:rPr>
        <w:t>Aided 2nd-grade teachers in organizing classroom materials and assisting students with activities.</w:t>
      </w:r>
    </w:p>
    <w:p w14:paraId="17386040" w14:textId="77777777" w:rsidR="0099215C" w:rsidRPr="000E45A9" w:rsidRDefault="00F8637E">
      <w:pPr>
        <w:pStyle w:val="Heading2"/>
        <w:rPr>
          <w:rFonts w:ascii="Amasis MT Pro" w:hAnsi="Amasis MT Pro"/>
        </w:rPr>
      </w:pPr>
      <w:r w:rsidRPr="000E45A9">
        <w:rPr>
          <w:rFonts w:ascii="Amasis MT Pro" w:hAnsi="Amasis MT Pro"/>
        </w:rPr>
        <w:t>Certifications &amp; Awards</w:t>
      </w:r>
    </w:p>
    <w:p w14:paraId="68D13B6F" w14:textId="31635558" w:rsidR="0099215C" w:rsidRPr="000E45A9" w:rsidRDefault="00F8637E">
      <w:pPr>
        <w:pStyle w:val="ListBullet"/>
        <w:rPr>
          <w:rFonts w:ascii="Amasis MT Pro" w:hAnsi="Amasis MT Pro"/>
        </w:rPr>
      </w:pPr>
      <w:r w:rsidRPr="000E45A9">
        <w:rPr>
          <w:rFonts w:ascii="Amasis MT Pro" w:hAnsi="Amasis MT Pro"/>
        </w:rPr>
        <w:t>PADI Open Water Scuba Certification</w:t>
      </w:r>
    </w:p>
    <w:p w14:paraId="3DE1F667" w14:textId="54E1A4F8" w:rsidR="0099215C" w:rsidRPr="000E45A9" w:rsidRDefault="00F8637E">
      <w:pPr>
        <w:pStyle w:val="ListBullet"/>
        <w:rPr>
          <w:rFonts w:ascii="Amasis MT Pro" w:hAnsi="Amasis MT Pro"/>
        </w:rPr>
      </w:pPr>
      <w:r w:rsidRPr="000E45A9">
        <w:rPr>
          <w:rFonts w:ascii="Amasis MT Pro" w:hAnsi="Amasis MT Pro"/>
        </w:rPr>
        <w:t>Tyler Putnam Award (2024): Leadership &amp; Sportsmanship</w:t>
      </w:r>
    </w:p>
    <w:p w14:paraId="20B6A888" w14:textId="039AB481" w:rsidR="0099215C" w:rsidRPr="000E45A9" w:rsidRDefault="00F8637E">
      <w:pPr>
        <w:pStyle w:val="ListBullet"/>
        <w:rPr>
          <w:rFonts w:ascii="Amasis MT Pro" w:hAnsi="Amasis MT Pro"/>
        </w:rPr>
      </w:pPr>
      <w:r w:rsidRPr="000E45A9">
        <w:rPr>
          <w:rFonts w:ascii="Amasis MT Pro" w:hAnsi="Amasis MT Pro"/>
        </w:rPr>
        <w:t>Spanish Department Award: Excellence in Language &amp; Cultural Awareness</w:t>
      </w:r>
    </w:p>
    <w:p w14:paraId="1A6C3E74" w14:textId="0DEC1B6B" w:rsidR="0099215C" w:rsidRPr="000E45A9" w:rsidRDefault="00F8637E">
      <w:pPr>
        <w:pStyle w:val="ListBullet"/>
        <w:rPr>
          <w:rFonts w:ascii="Amasis MT Pro" w:hAnsi="Amasis MT Pro"/>
        </w:rPr>
      </w:pPr>
      <w:r w:rsidRPr="000E45A9">
        <w:rPr>
          <w:rFonts w:ascii="Amasis MT Pro" w:hAnsi="Amasis MT Pro"/>
        </w:rPr>
        <w:t>NYS Seal of Biliteracy (2024): Advanced proficiency in Spanish</w:t>
      </w:r>
    </w:p>
    <w:p w14:paraId="45A4A1D6" w14:textId="77777777" w:rsidR="0099215C" w:rsidRPr="000E45A9" w:rsidRDefault="00F8637E">
      <w:pPr>
        <w:pStyle w:val="Heading2"/>
        <w:rPr>
          <w:rFonts w:ascii="Amasis MT Pro" w:hAnsi="Amasis MT Pro"/>
        </w:rPr>
      </w:pPr>
      <w:r w:rsidRPr="000E45A9">
        <w:rPr>
          <w:rFonts w:ascii="Amasis MT Pro" w:hAnsi="Amasis MT Pro"/>
        </w:rPr>
        <w:t>Skills &amp; Interests</w:t>
      </w:r>
    </w:p>
    <w:p w14:paraId="14889DA4" w14:textId="49652F4E" w:rsidR="00A813DC" w:rsidRPr="000E45A9" w:rsidRDefault="00A813DC">
      <w:pPr>
        <w:pStyle w:val="ListBullet"/>
        <w:rPr>
          <w:rFonts w:ascii="Amasis MT Pro" w:hAnsi="Amasis MT Pro"/>
        </w:rPr>
      </w:pPr>
      <w:r w:rsidRPr="000E45A9">
        <w:rPr>
          <w:rFonts w:ascii="Amasis MT Pro" w:hAnsi="Amasis MT Pro"/>
        </w:rPr>
        <w:t>Guest service and hospitality</w:t>
      </w:r>
    </w:p>
    <w:p w14:paraId="57E16356" w14:textId="02551162" w:rsidR="0099215C" w:rsidRPr="000E45A9" w:rsidRDefault="00C65535">
      <w:pPr>
        <w:pStyle w:val="ListBullet"/>
        <w:rPr>
          <w:rFonts w:ascii="Amasis MT Pro" w:hAnsi="Amasis MT Pro"/>
        </w:rPr>
      </w:pPr>
      <w:r w:rsidRPr="000E45A9">
        <w:rPr>
          <w:rFonts w:ascii="Amasis MT Pro" w:hAnsi="Amasis MT Pro"/>
        </w:rPr>
        <w:t>Deck organization and vessel cleanliness</w:t>
      </w:r>
    </w:p>
    <w:p w14:paraId="7CACB6DA" w14:textId="45D8C88B" w:rsidR="0099215C" w:rsidRPr="000E45A9" w:rsidRDefault="00F8637E">
      <w:pPr>
        <w:pStyle w:val="ListBullet"/>
        <w:rPr>
          <w:rFonts w:ascii="Amasis MT Pro" w:hAnsi="Amasis MT Pro"/>
        </w:rPr>
      </w:pPr>
      <w:r w:rsidRPr="000E45A9">
        <w:rPr>
          <w:rFonts w:ascii="Amasis MT Pro" w:hAnsi="Amasis MT Pro"/>
        </w:rPr>
        <w:t>Customer service and communication</w:t>
      </w:r>
    </w:p>
    <w:p w14:paraId="08EFB685" w14:textId="0ED94C02" w:rsidR="0099215C" w:rsidRPr="000E45A9" w:rsidRDefault="00F8637E">
      <w:pPr>
        <w:pStyle w:val="ListBullet"/>
        <w:rPr>
          <w:rFonts w:ascii="Amasis MT Pro" w:hAnsi="Amasis MT Pro"/>
        </w:rPr>
      </w:pPr>
      <w:r w:rsidRPr="000E45A9">
        <w:rPr>
          <w:rFonts w:ascii="Amasis MT Pro" w:hAnsi="Amasis MT Pro"/>
        </w:rPr>
        <w:t>Team leadership and reliability</w:t>
      </w:r>
    </w:p>
    <w:p w14:paraId="6F39C064" w14:textId="244C2C57" w:rsidR="0099215C" w:rsidRPr="000E45A9" w:rsidRDefault="00F8637E">
      <w:pPr>
        <w:pStyle w:val="ListBullet"/>
        <w:rPr>
          <w:rFonts w:ascii="Amasis MT Pro" w:hAnsi="Amasis MT Pro"/>
        </w:rPr>
      </w:pPr>
      <w:r w:rsidRPr="000E45A9">
        <w:rPr>
          <w:rFonts w:ascii="Amasis MT Pro" w:hAnsi="Amasis MT Pro"/>
        </w:rPr>
        <w:t xml:space="preserve">Strength training and physical </w:t>
      </w:r>
      <w:r w:rsidR="0050347A" w:rsidRPr="000E45A9">
        <w:rPr>
          <w:rFonts w:ascii="Amasis MT Pro" w:hAnsi="Amasis MT Pro"/>
        </w:rPr>
        <w:t>fitness</w:t>
      </w:r>
    </w:p>
    <w:p w14:paraId="7DE5F8C0" w14:textId="1EF5D835" w:rsidR="00E20779" w:rsidRPr="000E45A9" w:rsidRDefault="0050347A" w:rsidP="00353F3F">
      <w:pPr>
        <w:pStyle w:val="ListBullet"/>
        <w:rPr>
          <w:rFonts w:ascii="Amasis MT Pro" w:hAnsi="Amasis MT Pro"/>
        </w:rPr>
      </w:pPr>
      <w:r w:rsidRPr="000E45A9">
        <w:rPr>
          <w:rFonts w:ascii="Amasis MT Pro" w:hAnsi="Amasis MT Pro"/>
        </w:rPr>
        <w:t>Marine environments, diving, and water safe</w:t>
      </w:r>
      <w:r w:rsidR="00C65535" w:rsidRPr="000E45A9">
        <w:rPr>
          <w:rFonts w:ascii="Amasis MT Pro" w:hAnsi="Amasis MT Pro"/>
        </w:rPr>
        <w:t>ty</w:t>
      </w:r>
    </w:p>
    <w:sectPr w:rsidR="00E20779" w:rsidRPr="000E45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masis MT Pro">
    <w:panose1 w:val="02040504050005020304"/>
    <w:charset w:val="4D"/>
    <w:family w:val="roman"/>
    <w:pitch w:val="variable"/>
    <w:sig w:usb0="A00000AF" w:usb1="4000205B" w:usb2="00000000" w:usb3="00000000" w:csb0="00000093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9431511">
    <w:abstractNumId w:val="8"/>
  </w:num>
  <w:num w:numId="2" w16cid:durableId="287203467">
    <w:abstractNumId w:val="6"/>
  </w:num>
  <w:num w:numId="3" w16cid:durableId="1411585553">
    <w:abstractNumId w:val="5"/>
  </w:num>
  <w:num w:numId="4" w16cid:durableId="525213484">
    <w:abstractNumId w:val="4"/>
  </w:num>
  <w:num w:numId="5" w16cid:durableId="1204708190">
    <w:abstractNumId w:val="7"/>
  </w:num>
  <w:num w:numId="6" w16cid:durableId="1078134692">
    <w:abstractNumId w:val="3"/>
  </w:num>
  <w:num w:numId="7" w16cid:durableId="1991595941">
    <w:abstractNumId w:val="2"/>
  </w:num>
  <w:num w:numId="8" w16cid:durableId="770976784">
    <w:abstractNumId w:val="1"/>
  </w:num>
  <w:num w:numId="9" w16cid:durableId="503475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36B"/>
    <w:rsid w:val="00034616"/>
    <w:rsid w:val="00043627"/>
    <w:rsid w:val="0006063C"/>
    <w:rsid w:val="000A0403"/>
    <w:rsid w:val="000B3007"/>
    <w:rsid w:val="000E45A9"/>
    <w:rsid w:val="0012134E"/>
    <w:rsid w:val="0015074B"/>
    <w:rsid w:val="001D719C"/>
    <w:rsid w:val="0029639D"/>
    <w:rsid w:val="00312345"/>
    <w:rsid w:val="00326F90"/>
    <w:rsid w:val="00353F3F"/>
    <w:rsid w:val="00387DEA"/>
    <w:rsid w:val="003A67B2"/>
    <w:rsid w:val="00491A62"/>
    <w:rsid w:val="0050347A"/>
    <w:rsid w:val="005319FC"/>
    <w:rsid w:val="005F481F"/>
    <w:rsid w:val="00607300"/>
    <w:rsid w:val="006A362A"/>
    <w:rsid w:val="006D5844"/>
    <w:rsid w:val="008410DD"/>
    <w:rsid w:val="008E355C"/>
    <w:rsid w:val="00923E1C"/>
    <w:rsid w:val="00947820"/>
    <w:rsid w:val="00980769"/>
    <w:rsid w:val="0099215C"/>
    <w:rsid w:val="00A813DC"/>
    <w:rsid w:val="00AA1D8D"/>
    <w:rsid w:val="00B47730"/>
    <w:rsid w:val="00BF69B5"/>
    <w:rsid w:val="00C122D0"/>
    <w:rsid w:val="00C629CD"/>
    <w:rsid w:val="00C65535"/>
    <w:rsid w:val="00C70886"/>
    <w:rsid w:val="00CB0664"/>
    <w:rsid w:val="00CF59C7"/>
    <w:rsid w:val="00D00933"/>
    <w:rsid w:val="00D9446D"/>
    <w:rsid w:val="00DE50F1"/>
    <w:rsid w:val="00E20779"/>
    <w:rsid w:val="00E407C8"/>
    <w:rsid w:val="00EA1F48"/>
    <w:rsid w:val="00F8637E"/>
    <w:rsid w:val="00FC63A3"/>
    <w:rsid w:val="00FC689D"/>
    <w:rsid w:val="00FC693F"/>
    <w:rsid w:val="00FD1F99"/>
    <w:rsid w:val="00FD3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A9D97A"/>
  <w14:defaultImageDpi w14:val="300"/>
  <w15:docId w15:val="{512541FF-BE6A-264A-B751-CD5C15B2A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Christopher M. Donnelly</cp:lastModifiedBy>
  <cp:revision>2</cp:revision>
  <dcterms:created xsi:type="dcterms:W3CDTF">2026-03-05T15:48:00Z</dcterms:created>
  <dcterms:modified xsi:type="dcterms:W3CDTF">2026-03-05T15:48:00Z</dcterms:modified>
  <cp:category/>
</cp:coreProperties>
</file>