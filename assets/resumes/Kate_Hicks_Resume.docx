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80586" w14:textId="77777777" w:rsidR="00E95BAC" w:rsidRPr="003307F5" w:rsidRDefault="00B75B4F">
      <w:pPr>
        <w:pStyle w:val="Title"/>
      </w:pPr>
      <w:r w:rsidRPr="003307F5">
        <w:t>Kate M. Hicks</w:t>
      </w:r>
    </w:p>
    <w:p w14:paraId="4A68DCE4" w14:textId="77777777" w:rsidR="00E95BAC" w:rsidRDefault="00B75B4F">
      <w:r>
        <w:t>Phone: 732-832-9360 | Email: kate21hix@gmail.com</w:t>
      </w:r>
    </w:p>
    <w:p w14:paraId="33EEF05E" w14:textId="77777777" w:rsidR="00E95BAC" w:rsidRPr="003307F5" w:rsidRDefault="00B75B4F">
      <w:pPr>
        <w:pStyle w:val="Heading1"/>
        <w:rPr>
          <w:u w:val="single"/>
        </w:rPr>
      </w:pPr>
      <w:r w:rsidRPr="003307F5">
        <w:rPr>
          <w:u w:val="single"/>
        </w:rPr>
        <w:t>SUMMARY</w:t>
      </w:r>
    </w:p>
    <w:p w14:paraId="3C9C7817" w14:textId="4C431619" w:rsidR="00F00CEC" w:rsidRPr="00F00CEC" w:rsidRDefault="00F00CEC">
      <w:proofErr w:type="gramStart"/>
      <w:r w:rsidRPr="00F00CEC">
        <w:t>Motivated</w:t>
      </w:r>
      <w:proofErr w:type="gramEnd"/>
      <w:r w:rsidRPr="00F00CEC">
        <w:t xml:space="preserve"> Business student at the University of Tampa </w:t>
      </w:r>
      <w:r>
        <w:t xml:space="preserve">with hands-on </w:t>
      </w:r>
      <w:proofErr w:type="gramStart"/>
      <w:r>
        <w:t xml:space="preserve">experience </w:t>
      </w:r>
      <w:r>
        <w:t xml:space="preserve"> in</w:t>
      </w:r>
      <w:proofErr w:type="gramEnd"/>
      <w:r>
        <w:t xml:space="preserve"> </w:t>
      </w:r>
      <w:r w:rsidRPr="00F00CEC">
        <w:t>leadership</w:t>
      </w:r>
      <w:r>
        <w:t xml:space="preserve">, </w:t>
      </w:r>
      <w:r w:rsidRPr="00F00CEC">
        <w:t xml:space="preserve">event management, marketing, and student engagement. </w:t>
      </w:r>
      <w:r>
        <w:t>With d</w:t>
      </w:r>
      <w:r w:rsidRPr="00F00CEC">
        <w:t>emonstrated abilit</w:t>
      </w:r>
      <w:r>
        <w:t>ies</w:t>
      </w:r>
      <w:r w:rsidRPr="00F00CEC">
        <w:t xml:space="preserve"> to lead executive teams, plan large-scale </w:t>
      </w:r>
      <w:r w:rsidRPr="00F00CEC">
        <w:t>programming</w:t>
      </w:r>
      <w:r w:rsidRPr="00F00CEC">
        <w:t>, and execute strategic marketing initiatives. Recognized for strong communication, collaboration, and organizational skills.</w:t>
      </w:r>
    </w:p>
    <w:p w14:paraId="31991A93" w14:textId="77777777" w:rsidR="00E95BAC" w:rsidRPr="003307F5" w:rsidRDefault="00B75B4F">
      <w:pPr>
        <w:pStyle w:val="Heading1"/>
        <w:rPr>
          <w:u w:val="single"/>
        </w:rPr>
      </w:pPr>
      <w:r w:rsidRPr="003307F5">
        <w:rPr>
          <w:u w:val="single"/>
        </w:rPr>
        <w:t>EDUCATION</w:t>
      </w:r>
    </w:p>
    <w:p w14:paraId="599D4634" w14:textId="319F71A0" w:rsidR="00E95BAC" w:rsidRDefault="00B75B4F">
      <w:r>
        <w:t xml:space="preserve">The University of Tampa - B.S. in </w:t>
      </w:r>
      <w:r w:rsidR="006F6158">
        <w:t>Business Management</w:t>
      </w:r>
      <w:r>
        <w:br/>
        <w:t xml:space="preserve">Expected Graduation: </w:t>
      </w:r>
      <w:r w:rsidR="003307F5">
        <w:t>December 2027</w:t>
      </w:r>
      <w:r>
        <w:br/>
        <w:t>- Dean's List, Fall Semester 2024</w:t>
      </w:r>
      <w:r w:rsidR="006F6158">
        <w:t>, Fall Semester 2025</w:t>
      </w:r>
      <w:r>
        <w:br/>
        <w:t>-</w:t>
      </w:r>
      <w:r w:rsidR="003307F5">
        <w:t xml:space="preserve"> </w:t>
      </w:r>
      <w:r>
        <w:t>Graduated high school in top 14% from Monmouth Regional High School</w:t>
      </w:r>
    </w:p>
    <w:p w14:paraId="019B19B4" w14:textId="77777777" w:rsidR="00E95BAC" w:rsidRDefault="00B75B4F">
      <w:pPr>
        <w:pStyle w:val="Heading1"/>
        <w:rPr>
          <w:u w:val="single"/>
        </w:rPr>
      </w:pPr>
      <w:r w:rsidRPr="003307F5">
        <w:rPr>
          <w:u w:val="single"/>
        </w:rPr>
        <w:t>EXPERIENCE</w:t>
      </w:r>
    </w:p>
    <w:p w14:paraId="2A7264DA" w14:textId="0CCBF0A1" w:rsidR="006F6158" w:rsidRDefault="006F6158" w:rsidP="006F6158">
      <w:pPr>
        <w:pStyle w:val="Heading2"/>
      </w:pPr>
      <w:r>
        <w:t>Director of Events</w:t>
      </w:r>
    </w:p>
    <w:p w14:paraId="4C107A80" w14:textId="77777777" w:rsidR="006F6158" w:rsidRDefault="006F6158" w:rsidP="006F6158">
      <w:r>
        <w:t xml:space="preserve">PEACE Volunteer Center | </w:t>
      </w:r>
      <w:r>
        <w:t>August</w:t>
      </w:r>
      <w:r>
        <w:t xml:space="preserve"> 202</w:t>
      </w:r>
      <w:r>
        <w:t>5</w:t>
      </w:r>
      <w:r>
        <w:t xml:space="preserve"> –</w:t>
      </w:r>
      <w:r>
        <w:t xml:space="preserve"> Present</w:t>
      </w:r>
    </w:p>
    <w:p w14:paraId="28804F17" w14:textId="151D829B" w:rsidR="00F00CEC" w:rsidRPr="006F6158" w:rsidRDefault="00F00CEC" w:rsidP="00F00CEC">
      <w:pPr>
        <w:spacing w:line="240" w:lineRule="auto"/>
      </w:pPr>
      <w:r>
        <w:t xml:space="preserve">- </w:t>
      </w:r>
      <w:r w:rsidRPr="00F00CEC">
        <w:t>Led and facilitated weekly executive board meetings, developing agendas and ensuring effective communication and collaboration among team members.</w:t>
      </w:r>
      <w:r>
        <w:br/>
        <w:t xml:space="preserve">- </w:t>
      </w:r>
      <w:r w:rsidRPr="00F00CEC">
        <w:t>Trained and mentored executive board members, supporting leadership development and preparing future student leaders</w:t>
      </w:r>
      <w:r>
        <w:t>.</w:t>
      </w:r>
      <w:r>
        <w:br/>
        <w:t xml:space="preserve">- </w:t>
      </w:r>
      <w:r w:rsidRPr="00F00CEC">
        <w:t>Planned and executed monthly social-issue–based programming, including both large-</w:t>
      </w:r>
      <w:r>
        <w:t xml:space="preserve"> </w:t>
      </w:r>
      <w:r w:rsidRPr="00F00CEC">
        <w:t>scale and small-scale events aligned with national awareness initiatives.</w:t>
      </w:r>
      <w:r>
        <w:br/>
        <w:t xml:space="preserve">- </w:t>
      </w:r>
      <w:r w:rsidRPr="00F00CEC">
        <w:t>Coordinated logistics for signature events, delivering meaningful, hands-on learning experiences for students.</w:t>
      </w:r>
      <w:r>
        <w:br/>
        <w:t xml:space="preserve">- </w:t>
      </w:r>
      <w:r w:rsidRPr="00F00CEC">
        <w:t>Collaborated with student organizations to support event planning, foster partnerships, and encourage cross-organizational engagement.</w:t>
      </w:r>
    </w:p>
    <w:p w14:paraId="3635B594" w14:textId="77777777" w:rsidR="00E95BAC" w:rsidRDefault="00B75B4F">
      <w:pPr>
        <w:pStyle w:val="Heading2"/>
      </w:pPr>
      <w:r>
        <w:t>PR &amp; Marketing Executive Board Member</w:t>
      </w:r>
    </w:p>
    <w:p w14:paraId="6BB0DF92" w14:textId="10116798" w:rsidR="00E95BAC" w:rsidRDefault="00B75B4F" w:rsidP="006F6158">
      <w:r>
        <w:t xml:space="preserve">PEACE Volunteer Center | October 2024 </w:t>
      </w:r>
      <w:r w:rsidR="003307F5">
        <w:t>–</w:t>
      </w:r>
      <w:r>
        <w:t xml:space="preserve"> </w:t>
      </w:r>
      <w:r w:rsidR="006F6158">
        <w:t>August 2025</w:t>
      </w:r>
      <w:r w:rsidR="006F6158">
        <w:br/>
      </w:r>
      <w:r>
        <w:br/>
        <w:t>- Develop and execute PR and marketing strategies aligned with organizational goals.</w:t>
      </w:r>
      <w:r>
        <w:br/>
        <w:t>- Create and manage engaging social media content, increasing reach and engagement.</w:t>
      </w:r>
      <w:r>
        <w:br/>
        <w:t>- Oversee event promotion, boosting attendance through targeted marketing efforts.</w:t>
      </w:r>
      <w:r>
        <w:br/>
        <w:t>- Build media relationships and craft press releases to elevate the public profile.</w:t>
      </w:r>
      <w:r>
        <w:br/>
        <w:t>- Leverage analytics to optimize campaigns, achieving measurable growth in engagement.</w:t>
      </w:r>
    </w:p>
    <w:p w14:paraId="4F4B4186" w14:textId="77777777" w:rsidR="00F00CEC" w:rsidRDefault="00F00CEC" w:rsidP="006F6158"/>
    <w:p w14:paraId="7B7DDFE4" w14:textId="5C2805B7" w:rsidR="00E95BAC" w:rsidRDefault="00B75B4F">
      <w:pPr>
        <w:pStyle w:val="Heading2"/>
      </w:pPr>
      <w:r>
        <w:t>Lead Mentor</w:t>
      </w:r>
    </w:p>
    <w:p w14:paraId="270337C6" w14:textId="77777777" w:rsidR="00E95BAC" w:rsidRDefault="00B75B4F">
      <w:r>
        <w:t xml:space="preserve">Discover </w:t>
      </w:r>
      <w:proofErr w:type="spellStart"/>
      <w:r>
        <w:t>UTampa</w:t>
      </w:r>
      <w:proofErr w:type="spellEnd"/>
      <w:r>
        <w:t xml:space="preserve"> | April 2025 - September 2025</w:t>
      </w:r>
    </w:p>
    <w:p w14:paraId="417F69D7" w14:textId="13BEEE2A" w:rsidR="00E95BAC" w:rsidRDefault="00B75B4F">
      <w:r>
        <w:br/>
      </w:r>
      <w:r>
        <w:t>- Conduct interviews and oversee onboarding of new mentors, ensuring alignment with program values and standards.</w:t>
      </w:r>
      <w:r>
        <w:br/>
        <w:t>- Design and deliver training sessions on peer support, leadership, and engagement strategies.</w:t>
      </w:r>
      <w:r>
        <w:br/>
        <w:t>- Monitor mentor performance and provide feedback to promote team cohesion.</w:t>
      </w:r>
      <w:r>
        <w:br/>
        <w:t>- Encourage student participation in activities, discussions, and sessions.</w:t>
      </w:r>
      <w:r>
        <w:br/>
        <w:t>- Serve as a role model and share insights on the student experience at UTampa.</w:t>
      </w:r>
      <w:r>
        <w:br/>
        <w:t>- Support information sessions and participate in team bonding and trai</w:t>
      </w:r>
      <w:r>
        <w:t>ning events.</w:t>
      </w:r>
    </w:p>
    <w:p w14:paraId="500C3ED0" w14:textId="77777777" w:rsidR="00E95BAC" w:rsidRDefault="00B75B4F">
      <w:pPr>
        <w:pStyle w:val="Heading2"/>
      </w:pPr>
      <w:r>
        <w:t>Marketing Intern</w:t>
      </w:r>
    </w:p>
    <w:p w14:paraId="00D28603" w14:textId="6E0D8C44" w:rsidR="00E95BAC" w:rsidRDefault="00B75B4F">
      <w:r>
        <w:t xml:space="preserve">Esquire Brand Management | November 2024 </w:t>
      </w:r>
      <w:r w:rsidR="006F6158">
        <w:t>–</w:t>
      </w:r>
      <w:r>
        <w:t xml:space="preserve"> </w:t>
      </w:r>
      <w:r w:rsidR="006F6158">
        <w:t>January 2026</w:t>
      </w:r>
    </w:p>
    <w:p w14:paraId="276BC967" w14:textId="1C3E0E7F" w:rsidR="00E95BAC" w:rsidRDefault="00B75B4F">
      <w:r>
        <w:br/>
        <w:t>- Support marketing and brand development initiatives.</w:t>
      </w:r>
      <w:r>
        <w:br/>
        <w:t>- Shadow client meetings in NYC and Long Island to gain hands-on industry experience.</w:t>
      </w:r>
      <w:r>
        <w:br/>
        <w:t>- Collaborate directly with the agency founder on campaign planning and client engagement.</w:t>
      </w:r>
      <w:r>
        <w:br/>
        <w:t>- Manage communications, conduct research, and provide project support in a hybrid work environment.</w:t>
      </w:r>
    </w:p>
    <w:p w14:paraId="6D1A439E" w14:textId="77777777" w:rsidR="00E95BAC" w:rsidRDefault="00B75B4F">
      <w:pPr>
        <w:pStyle w:val="Heading1"/>
        <w:rPr>
          <w:u w:val="single"/>
        </w:rPr>
      </w:pPr>
      <w:r w:rsidRPr="003307F5">
        <w:rPr>
          <w:u w:val="single"/>
        </w:rPr>
        <w:t>VOLUNTEERING</w:t>
      </w:r>
    </w:p>
    <w:p w14:paraId="73D59E67" w14:textId="6188F5BC" w:rsidR="00081436" w:rsidRDefault="00081436" w:rsidP="00081436">
      <w:pPr>
        <w:pStyle w:val="Heading2"/>
      </w:pPr>
      <w:r>
        <w:t>Alternative Break</w:t>
      </w:r>
      <w:r>
        <w:t xml:space="preserve"> (</w:t>
      </w:r>
      <w:r>
        <w:t>Seina, Italy</w:t>
      </w:r>
      <w:r>
        <w:t>)</w:t>
      </w:r>
    </w:p>
    <w:p w14:paraId="4B937AAA" w14:textId="191A24AB" w:rsidR="00081436" w:rsidRPr="00081436" w:rsidRDefault="00081436" w:rsidP="00081436">
      <w:r>
        <w:t xml:space="preserve">- </w:t>
      </w:r>
      <w:r w:rsidRPr="00081436">
        <w:t>Middle Eastern refugees with resume development and career readiness, supporting integration into educational and employment opportunities in Italy</w:t>
      </w:r>
      <w:r>
        <w:br/>
        <w:t xml:space="preserve">- </w:t>
      </w:r>
      <w:r w:rsidRPr="00081436">
        <w:t>Supported refugees in developing English and Italian language skills to enhance communication and adaptability in daily and academic settings</w:t>
      </w:r>
      <w:r>
        <w:t>.</w:t>
      </w:r>
      <w:r>
        <w:br/>
        <w:t xml:space="preserve">- </w:t>
      </w:r>
      <w:r w:rsidRPr="00081436">
        <w:t>Collaborated with local educators and organizations to support learning initiatives for displaced individuals</w:t>
      </w:r>
      <w:r>
        <w:t>.</w:t>
      </w:r>
      <w:r>
        <w:br/>
        <w:t xml:space="preserve">- </w:t>
      </w:r>
      <w:r w:rsidRPr="00081436">
        <w:t>Participated in public high school visits, teaching English to students through interactive lessons and cultural exchange</w:t>
      </w:r>
      <w:r>
        <w:t>.</w:t>
      </w:r>
      <w:r>
        <w:br/>
        <w:t xml:space="preserve">- </w:t>
      </w:r>
      <w:r w:rsidRPr="00081436">
        <w:t>Fostered cross-cultural understanding through direct engagement with diverse communities in an international setting</w:t>
      </w:r>
      <w:r>
        <w:t>.</w:t>
      </w:r>
      <w:r>
        <w:br/>
      </w:r>
    </w:p>
    <w:p w14:paraId="6F2B3867" w14:textId="5F62A562" w:rsidR="00E95BAC" w:rsidRDefault="00B75B4F" w:rsidP="003307F5">
      <w:pPr>
        <w:pStyle w:val="Heading2"/>
      </w:pPr>
      <w:r>
        <w:t>Community Outreach Volunteer</w:t>
      </w:r>
      <w:r w:rsidR="003307F5">
        <w:t xml:space="preserve"> - </w:t>
      </w:r>
      <w:r>
        <w:t>We Are Loved (NJ)</w:t>
      </w:r>
    </w:p>
    <w:p w14:paraId="7D6E3483" w14:textId="67E120F1" w:rsidR="00081436" w:rsidRDefault="00B75B4F">
      <w:r>
        <w:br/>
        <w:t>- Solicit donations through omni-channel marketing efforts.</w:t>
      </w:r>
      <w:r>
        <w:br/>
        <w:t>- Recruit program participants and educate teens on the organization's mission.</w:t>
      </w:r>
      <w:r>
        <w:br/>
        <w:t>- Organize storage and donation bins, assist with admin duties, and plan fundraising events.</w:t>
      </w:r>
      <w:r>
        <w:br/>
        <w:t>- Support the Holiday Box Drive benefiting over 600 foster children.</w:t>
      </w:r>
      <w:r>
        <w:br/>
        <w:t>- Assist with the Life Skills Program teaching fundamental skills to foster children.</w:t>
      </w:r>
      <w:r>
        <w:br/>
        <w:t>- Provide childcare during support meetings for resource parents.</w:t>
      </w:r>
    </w:p>
    <w:p w14:paraId="56E88A80" w14:textId="0A473E62" w:rsidR="00081436" w:rsidRPr="00081436" w:rsidRDefault="00081436" w:rsidP="00081436">
      <w:pPr>
        <w:pStyle w:val="Heading1"/>
        <w:rPr>
          <w:u w:val="single"/>
        </w:rPr>
      </w:pPr>
      <w:r>
        <w:rPr>
          <w:u w:val="single"/>
        </w:rPr>
        <w:t>Extracurricular</w:t>
      </w:r>
    </w:p>
    <w:p w14:paraId="79BA7326" w14:textId="190881E1" w:rsidR="00E95BAC" w:rsidRDefault="00B75B4F" w:rsidP="00081436">
      <w:r>
        <w:br/>
        <w:t xml:space="preserve">- </w:t>
      </w:r>
      <w:r w:rsidR="00081436">
        <w:t>Alpha Chi Omega Member</w:t>
      </w:r>
      <w:r>
        <w:br/>
        <w:t xml:space="preserve">- Phi </w:t>
      </w:r>
      <w:r w:rsidR="00081436">
        <w:t>Beta</w:t>
      </w:r>
      <w:r>
        <w:t xml:space="preserve"> Sigma: Honor Society member</w:t>
      </w:r>
      <w:r>
        <w:br/>
        <w:t>- Personal Finance Club: Active member involved in Education and Career sections, helping students build financial confidence and community.</w:t>
      </w:r>
    </w:p>
    <w:p w14:paraId="00E075B7" w14:textId="77777777" w:rsidR="00E95BAC" w:rsidRPr="003307F5" w:rsidRDefault="00B75B4F">
      <w:pPr>
        <w:pStyle w:val="Heading1"/>
        <w:rPr>
          <w:u w:val="single"/>
        </w:rPr>
      </w:pPr>
      <w:r w:rsidRPr="003307F5">
        <w:rPr>
          <w:u w:val="single"/>
        </w:rPr>
        <w:t>S</w:t>
      </w:r>
      <w:r w:rsidRPr="003307F5">
        <w:rPr>
          <w:u w:val="single"/>
        </w:rPr>
        <w:t>KILLS</w:t>
      </w:r>
    </w:p>
    <w:p w14:paraId="3E10992A" w14:textId="19F2B9AA" w:rsidR="00E95BAC" w:rsidRDefault="003307F5">
      <w:r>
        <w:t>- Technologically proficient (Microsoft Office, Excel, etc.)</w:t>
      </w:r>
      <w:r>
        <w:br/>
        <w:t>- Marketing Strategy &amp; Campaign Development</w:t>
      </w:r>
      <w:r>
        <w:br/>
        <w:t>- Social Media Management</w:t>
      </w:r>
      <w:r>
        <w:br/>
        <w:t>- Public Relations &amp; Leadership</w:t>
      </w:r>
    </w:p>
    <w:sectPr w:rsidR="00E95B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4D44EC"/>
    <w:multiLevelType w:val="hybridMultilevel"/>
    <w:tmpl w:val="457068A8"/>
    <w:lvl w:ilvl="0" w:tplc="C1FC977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24769">
    <w:abstractNumId w:val="8"/>
  </w:num>
  <w:num w:numId="2" w16cid:durableId="1733000393">
    <w:abstractNumId w:val="6"/>
  </w:num>
  <w:num w:numId="3" w16cid:durableId="668485949">
    <w:abstractNumId w:val="5"/>
  </w:num>
  <w:num w:numId="4" w16cid:durableId="1717198481">
    <w:abstractNumId w:val="4"/>
  </w:num>
  <w:num w:numId="5" w16cid:durableId="869683335">
    <w:abstractNumId w:val="7"/>
  </w:num>
  <w:num w:numId="6" w16cid:durableId="1526824396">
    <w:abstractNumId w:val="3"/>
  </w:num>
  <w:num w:numId="7" w16cid:durableId="1225871591">
    <w:abstractNumId w:val="2"/>
  </w:num>
  <w:num w:numId="8" w16cid:durableId="1939873514">
    <w:abstractNumId w:val="1"/>
  </w:num>
  <w:num w:numId="9" w16cid:durableId="1465350521">
    <w:abstractNumId w:val="0"/>
  </w:num>
  <w:num w:numId="10" w16cid:durableId="7129968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436"/>
    <w:rsid w:val="000E5787"/>
    <w:rsid w:val="0015074B"/>
    <w:rsid w:val="0029639D"/>
    <w:rsid w:val="00326F90"/>
    <w:rsid w:val="003307F5"/>
    <w:rsid w:val="005F6A7D"/>
    <w:rsid w:val="006D2D99"/>
    <w:rsid w:val="006F6158"/>
    <w:rsid w:val="0072339D"/>
    <w:rsid w:val="009E4ED2"/>
    <w:rsid w:val="00AA1D8D"/>
    <w:rsid w:val="00B47730"/>
    <w:rsid w:val="00B75B4F"/>
    <w:rsid w:val="00CB0664"/>
    <w:rsid w:val="00DC14A8"/>
    <w:rsid w:val="00DE43D2"/>
    <w:rsid w:val="00E95BAC"/>
    <w:rsid w:val="00F00C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814B0"/>
  <w14:defaultImageDpi w14:val="300"/>
  <w15:docId w15:val="{B33BD6CB-A071-4A1F-98A7-F8D6C8744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43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00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Kate Hix</cp:lastModifiedBy>
  <cp:revision>3</cp:revision>
  <dcterms:created xsi:type="dcterms:W3CDTF">2025-10-26T22:57:00Z</dcterms:created>
  <dcterms:modified xsi:type="dcterms:W3CDTF">2026-01-22T15:33:00Z</dcterms:modified>
  <cp:category/>
</cp:coreProperties>
</file>