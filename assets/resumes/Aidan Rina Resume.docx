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Aidan Rina</w:t>
      </w:r>
    </w:p>
    <w:p>
      <w:r>
        <w:t>Massapequa Park, NY 11762 • (516) 456-3373 • aidan.rina@spartans.ut.edu</w:t>
      </w:r>
    </w:p>
    <w:p>
      <w:r>
        <w:rPr>
          <w:b/>
          <w:sz w:val="24"/>
        </w:rPr>
        <w:t>Education</w:t>
      </w:r>
    </w:p>
    <w:p>
      <w:r>
        <w:t>University of Tampa — B.S. Finance, Expected 2027</w:t>
      </w:r>
    </w:p>
    <w:p>
      <w:pPr>
        <w:pStyle w:val="ListBullet"/>
      </w:pPr>
      <w:r>
        <w:t>Honors Program Student</w:t>
      </w:r>
    </w:p>
    <w:p>
      <w:r>
        <w:t>Massapequa High School — Massapequa, NY</w:t>
      </w:r>
    </w:p>
    <w:p>
      <w:pPr>
        <w:pStyle w:val="ListBullet"/>
      </w:pPr>
      <w:r>
        <w:t>Graduated 2024, GPA: 4.0</w:t>
      </w:r>
    </w:p>
    <w:p>
      <w:pPr>
        <w:pStyle w:val="ListBullet"/>
      </w:pPr>
      <w:r>
        <w:t>National Honor Society; National Business Honor Society</w:t>
      </w:r>
    </w:p>
    <w:p>
      <w:r>
        <w:rPr>
          <w:b/>
          <w:sz w:val="24"/>
        </w:rPr>
        <w:t>Experience</w:t>
      </w:r>
    </w:p>
    <w:p>
      <w:r>
        <w:t>New York Islanders — Community Relations Intern | 2025 – Present</w:t>
      </w:r>
    </w:p>
    <w:p>
      <w:pPr>
        <w:pStyle w:val="ListBullet"/>
      </w:pPr>
      <w:r>
        <w:t>Supported game-day and community events; coordinated volunteers and sign-ups</w:t>
      </w:r>
    </w:p>
    <w:p>
      <w:pPr>
        <w:pStyle w:val="ListBullet"/>
      </w:pPr>
      <w:r>
        <w:t>Tracked donations and created quick Excel recap sheets</w:t>
      </w:r>
    </w:p>
    <w:p>
      <w:pPr>
        <w:pStyle w:val="ListBullet"/>
      </w:pPr>
      <w:r>
        <w:t>Handled inbox responses and scheduled follow-ups with local partners</w:t>
      </w:r>
    </w:p>
    <w:p>
      <w:r>
        <w:t>Freelance Dek Hockey Referee, Scorekeeper &amp; Coach | 2021 – 2024</w:t>
      </w:r>
    </w:p>
    <w:p>
      <w:pPr>
        <w:pStyle w:val="ListBullet"/>
      </w:pPr>
      <w:r>
        <w:t>Officiated and managed dek hockey games for leagues and events</w:t>
      </w:r>
    </w:p>
    <w:p>
      <w:pPr>
        <w:pStyle w:val="ListBullet"/>
      </w:pPr>
      <w:r>
        <w:t>Kept accurate scores and ensured smooth game operations</w:t>
      </w:r>
    </w:p>
    <w:p>
      <w:pPr>
        <w:pStyle w:val="ListBullet"/>
      </w:pPr>
      <w:r>
        <w:t>Handled disputes professionally while enforcing rules</w:t>
      </w:r>
    </w:p>
    <w:p>
      <w:pPr>
        <w:pStyle w:val="ListBullet"/>
      </w:pPr>
      <w:r>
        <w:t>Coached younger players on fundamentals and teamwork</w:t>
      </w:r>
    </w:p>
    <w:p>
      <w:r>
        <w:t>Dek Superstars — Scorekeeper | Sep 2021 – Apr 2022</w:t>
      </w:r>
    </w:p>
    <w:p>
      <w:pPr>
        <w:pStyle w:val="ListBullet"/>
      </w:pPr>
      <w:r>
        <w:t>Maintained game records and stats; operated timekeeping equipment</w:t>
      </w:r>
    </w:p>
    <w:p>
      <w:pPr>
        <w:pStyle w:val="ListBullet"/>
      </w:pPr>
      <w:r>
        <w:t>Worked with referees and league officials to keep games organized</w:t>
      </w:r>
    </w:p>
    <w:p>
      <w:r>
        <w:t>Massapequa Public Schools — Summer Recreation Counselor | Jul 2021 – Aug 2021</w:t>
      </w:r>
    </w:p>
    <w:p>
      <w:pPr>
        <w:pStyle w:val="ListBullet"/>
      </w:pPr>
      <w:r>
        <w:t>Supervised and organized activities for children in a structured program</w:t>
      </w:r>
    </w:p>
    <w:p>
      <w:pPr>
        <w:pStyle w:val="ListBullet"/>
      </w:pPr>
      <w:r>
        <w:t>Kept participants safe and engaged; built communication skills with parents</w:t>
      </w:r>
    </w:p>
    <w:p>
      <w:r>
        <w:rPr>
          <w:b/>
          <w:sz w:val="24"/>
        </w:rPr>
        <w:t>Skills</w:t>
      </w:r>
    </w:p>
    <w:p>
      <w:pPr>
        <w:pStyle w:val="ListBullet"/>
      </w:pPr>
      <w:r>
        <w:t>Strong problem-solving and adaptability when using software and digital tools</w:t>
      </w:r>
    </w:p>
    <w:p>
      <w:pPr>
        <w:pStyle w:val="ListBullet"/>
      </w:pPr>
      <w:r>
        <w:t>Familiarity with coding concepts and experience using various tools to work with code</w:t>
      </w:r>
    </w:p>
    <w:p>
      <w:pPr>
        <w:pStyle w:val="ListBullet"/>
      </w:pPr>
      <w:r>
        <w:t>Basic video editing and multimedia skills</w:t>
      </w:r>
    </w:p>
    <w:p>
      <w:pPr>
        <w:pStyle w:val="ListBullet"/>
      </w:pPr>
      <w:r>
        <w:t>General computer proficiency</w:t>
      </w:r>
    </w:p>
    <w:p>
      <w:pPr>
        <w:pStyle w:val="ListBullet"/>
      </w:pPr>
      <w:r>
        <w:t>Physically fit and capable of handling labor-intensive tasks</w:t>
      </w:r>
    </w:p>
    <w:p>
      <w:pPr>
        <w:pStyle w:val="ListBullet"/>
      </w:pPr>
      <w:r>
        <w:t>Committed to physical fitness and maintaining an active lifestyle through regular training</w:t>
      </w:r>
    </w:p>
    <w:p>
      <w:r>
        <w:rPr>
          <w:b/>
          <w:sz w:val="24"/>
        </w:rPr>
        <w:t>Activities</w:t>
      </w:r>
    </w:p>
    <w:p>
      <w:r>
        <w:t>Hockey, fitness</w:t>
      </w:r>
    </w:p>
    <w:p>
      <w:pPr>
        <w:pStyle w:val="ListBullet"/>
      </w:pPr>
      <w:r>
        <w:t>Committed to physical fitness and maintaining an active lifestyle through regular training</w:t>
      </w:r>
    </w:p>
    <w:p>
      <w:pPr>
        <w:pStyle w:val="ListBullet"/>
      </w:pPr>
      <w:r>
        <w:t>Physically fit and capable of handling labor-intensive tasks</w:t>
      </w:r>
    </w:p>
    <w:p>
      <w:pPr>
        <w:pStyle w:val="ListBullet"/>
      </w:pPr>
      <w:r>
        <w:t>General computer proficiency</w:t>
      </w:r>
    </w:p>
    <w:p>
      <w:pPr>
        <w:pStyle w:val="ListBullet"/>
      </w:pPr>
      <w:r>
        <w:t>Basic video editing and multimedia skills</w:t>
      </w:r>
    </w:p>
    <w:p>
      <w:pPr>
        <w:pStyle w:val="ListBullet"/>
      </w:pPr>
      <w:r>
        <w:t>Familiarity with coding concepts and experience using various tools to work with code</w:t>
      </w:r>
    </w:p>
    <w:p>
      <w:pPr>
        <w:pStyle w:val="ListBullet"/>
      </w:pPr>
      <w:r>
        <w:t>Strong problem-solving and adaptability when using software and digital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